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</w:t>
        <w:br/>
        <w:t>Practice</w:t>
        <w:br/>
        <w:t xml:space="preserve"> </w:t>
        <w:br/>
        <w:t>informal</w:t>
        <w:br/>
        <w:t xml:space="preserve"> </w:t>
        <w:br/>
        <w:t>abbreviations</w:t>
        <w:br/>
        <w:t xml:space="preserve"> </w:t>
        <w:br/>
        <w:t xml:space="preserve"> </w:t>
        <w:br/>
        <w:t>Read</w:t>
        <w:br/>
        <w:t xml:space="preserve"> </w:t>
        <w:br/>
        <w:t>the</w:t>
        <w:br/>
        <w:t xml:space="preserve"> </w:t>
        <w:br/>
        <w:t>instant</w:t>
        <w:br/>
        <w:t xml:space="preserve"> </w:t>
        <w:br/>
        <w:t>messaging</w:t>
        <w:br/>
        <w:t xml:space="preserve"> </w:t>
        <w:br/>
        <w:t>conversation</w:t>
        <w:br/>
        <w:t xml:space="preserve"> </w:t>
        <w:br/>
        <w:t>between</w:t>
        <w:br/>
        <w:t xml:space="preserve"> </w:t>
        <w:br/>
        <w:t>Sung-ho</w:t>
        <w:br/>
        <w:t xml:space="preserve"> </w:t>
        <w:br/>
        <w:t>and</w:t>
        <w:br/>
        <w:t xml:space="preserve"> </w:t>
        <w:br/>
        <w:t>Tanmay.</w:t>
        <w:br/>
        <w:t xml:space="preserve"> </w:t>
        <w:br/>
        <w:t xml:space="preserve"> </w:t>
        <w:br/>
        <w:t>Sung-ho:</w:t>
        <w:br/>
        <w:t xml:space="preserve"> </w:t>
        <w:br/>
        <w:t>Hey</w:t>
        <w:br/>
        <w:t xml:space="preserve"> </w:t>
        <w:br/>
        <w:t>Tan.</w:t>
        <w:br/>
        <w:t xml:space="preserve"> </w:t>
        <w:br/>
        <w:t>Did</w:t>
        <w:br/>
        <w:t xml:space="preserve"> </w:t>
        <w:br/>
        <w:t>you</w:t>
        <w:br/>
        <w:t xml:space="preserve"> </w:t>
        <w:br/>
        <w:t>finish</w:t>
        <w:br/>
        <w:t xml:space="preserve"> </w:t>
        <w:br/>
        <w:t>your</w:t>
        <w:br/>
        <w:t xml:space="preserve"> </w:t>
        <w:br/>
        <w:t>report</w:t>
        <w:br/>
        <w:t xml:space="preserve"> </w:t>
        <w:br/>
        <w:t>or</w:t>
        <w:br/>
        <w:t xml:space="preserve"> </w:t>
        <w:br/>
        <w:t>were</w:t>
        <w:br/>
        <w:t xml:space="preserve"> </w:t>
        <w:br/>
        <w:t>you</w:t>
        <w:br/>
        <w:t xml:space="preserve"> </w:t>
        <w:br/>
        <w:t>too</w:t>
        <w:br/>
        <w:t xml:space="preserve"> </w:t>
        <w:br/>
        <w:t>busy</w:t>
        <w:br/>
        <w:t xml:space="preserve"> </w:t>
        <w:br/>
        <w:t>playing</w:t>
        <w:br/>
        <w:t xml:space="preserve"> </w:t>
        <w:br/>
        <w:t>computer</w:t>
        <w:br/>
        <w:t xml:space="preserve"> </w:t>
        <w:br/>
        <w:t>games?</w:t>
        <w:br/>
        <w:t xml:space="preserve"> </w:t>
        <w:br/>
        <w:t xml:space="preserve"> </w:t>
        <w:br/>
        <w:t>Tanmay</w:t>
        <w:br/>
        <w:t>:</w:t>
        <w:br/>
        <w:t xml:space="preserve"> </w:t>
        <w:br/>
        <w:t>LOL.</w:t>
        <w:br/>
        <w:t xml:space="preserve"> </w:t>
        <w:br/>
        <w:t>Don't</w:t>
        <w:br/>
        <w:t xml:space="preserve"> </w:t>
        <w:br/>
        <w:t>worry</w:t>
        <w:br/>
        <w:t xml:space="preserve"> </w:t>
        <w:br/>
        <w:t>Sung.</w:t>
        <w:br/>
        <w:t xml:space="preserve"> </w:t>
        <w:br/>
        <w:t>I</w:t>
        <w:br/>
        <w:t xml:space="preserve"> </w:t>
        <w:br/>
        <w:t>finished</w:t>
        <w:br/>
        <w:t xml:space="preserve"> </w:t>
        <w:br/>
        <w:t>it</w:t>
        <w:br/>
        <w:t xml:space="preserve"> </w:t>
        <w:br/>
        <w:t>all.</w:t>
        <w:br/>
        <w:t xml:space="preserve"> </w:t>
        <w:br/>
        <w:t xml:space="preserve"> </w:t>
        <w:br/>
        <w:t>Sung</w:t>
        <w:br/>
        <w:t>-</w:t>
        <w:br/>
        <w:t>ho</w:t>
        <w:br/>
        <w:t>.</w:t>
        <w:br/>
        <w:t xml:space="preserve"> </w:t>
        <w:br/>
        <w:t>Great!</w:t>
        <w:br/>
        <w:t xml:space="preserve"> </w:t>
        <w:br/>
        <w:t>Did</w:t>
        <w:br/>
        <w:t xml:space="preserve"> </w:t>
        <w:br/>
        <w:t>the</w:t>
        <w:br/>
        <w:t xml:space="preserve"> </w:t>
        <w:br/>
        <w:t>teacher</w:t>
        <w:br/>
        <w:t xml:space="preserve"> </w:t>
        <w:br/>
        <w:t>say</w:t>
        <w:br/>
        <w:t xml:space="preserve"> </w:t>
        <w:br/>
        <w:t>it</w:t>
        <w:br/>
        <w:t xml:space="preserve"> </w:t>
        <w:br/>
        <w:t>was</w:t>
        <w:br/>
        <w:t xml:space="preserve"> </w:t>
        <w:br/>
        <w:t>due</w:t>
        <w:br/>
        <w:t xml:space="preserve"> </w:t>
        <w:br/>
        <w:t>on</w:t>
        <w:br/>
        <w:t xml:space="preserve"> </w:t>
        <w:br/>
        <w:t>Tuesday?</w:t>
        <w:br/>
        <w:t xml:space="preserve"> </w:t>
        <w:br/>
        <w:t xml:space="preserve"> </w:t>
        <w:br/>
        <w:t>Tanmay</w:t>
        <w:br/>
        <w:t>:</w:t>
        <w:br/>
        <w:t xml:space="preserve"> </w:t>
        <w:br/>
        <w:t>IDK.</w:t>
        <w:br/>
        <w:t xml:space="preserve"> </w:t>
        <w:br/>
        <w:t>I</w:t>
        <w:br/>
        <w:t xml:space="preserve"> </w:t>
        <w:br/>
        <w:t>wasn't</w:t>
        <w:br/>
        <w:t xml:space="preserve"> </w:t>
        <w:br/>
        <w:t>really</w:t>
        <w:br/>
        <w:t xml:space="preserve"> </w:t>
        <w:br/>
        <w:t>paying</w:t>
        <w:br/>
        <w:t xml:space="preserve"> </w:t>
        <w:br/>
        <w:t>attention</w:t>
        <w:br/>
        <w:t xml:space="preserve"> </w:t>
        <w:br/>
        <w:t>in</w:t>
        <w:br/>
        <w:t xml:space="preserve"> </w:t>
        <w:br/>
        <w:t>class.</w:t>
        <w:br/>
        <w:t xml:space="preserve"> </w:t>
        <w:br/>
        <w:t>I</w:t>
        <w:br/>
        <w:t xml:space="preserve"> </w:t>
        <w:br/>
        <w:t>was</w:t>
        <w:br/>
        <w:t xml:space="preserve"> </w:t>
        <w:br/>
        <w:t>daydreaming</w:t>
        <w:br/>
        <w:t xml:space="preserve"> </w:t>
        <w:br/>
        <w:t>about</w:t>
        <w:br/>
        <w:t xml:space="preserve"> </w:t>
        <w:br/>
        <w:t>going</w:t>
        <w:br/>
        <w:t xml:space="preserve"> </w:t>
        <w:br/>
        <w:t>to</w:t>
        <w:br/>
        <w:t xml:space="preserve"> </w:t>
        <w:br/>
        <w:t>the</w:t>
        <w:br/>
        <w:t xml:space="preserve">  </w:t>
        <w:br/>
        <w:t>beach</w:t>
        <w:br/>
        <w:t xml:space="preserve"> </w:t>
        <w:br/>
        <w:t>at</w:t>
        <w:br/>
        <w:t xml:space="preserve"> </w:t>
        <w:br/>
        <w:t>the</w:t>
        <w:br/>
        <w:t xml:space="preserve"> </w:t>
        <w:br/>
        <w:t>weekend.</w:t>
        <w:br/>
        <w:t xml:space="preserve">  </w:t>
        <w:br/>
        <w:t xml:space="preserve"> </w:t>
        <w:br/>
        <w:t>Sung</w:t>
        <w:br/>
        <w:t>-</w:t>
        <w:br/>
        <w:t>ho</w:t>
        <w:br/>
        <w:t>:</w:t>
        <w:br/>
        <w:t xml:space="preserve"> </w:t>
        <w:br/>
        <w:t>ROTFL.</w:t>
        <w:br/>
        <w:t xml:space="preserve"> </w:t>
        <w:br/>
        <w:t>That</w:t>
        <w:br/>
        <w:t xml:space="preserve"> </w:t>
        <w:br/>
        <w:t>is</w:t>
        <w:br/>
        <w:t xml:space="preserve"> </w:t>
        <w:br/>
        <w:t>so</w:t>
        <w:br/>
        <w:t xml:space="preserve"> </w:t>
        <w:br/>
        <w:t>typical</w:t>
        <w:br/>
        <w:t xml:space="preserve"> </w:t>
        <w:br/>
        <w:t>of</w:t>
        <w:br/>
        <w:t xml:space="preserve"> </w:t>
        <w:br/>
        <w:t>you.</w:t>
        <w:br/>
        <w:t xml:space="preserve"> </w:t>
        <w:br/>
        <w:t xml:space="preserve"> </w:t>
        <w:br/>
        <w:t>Tanmay</w:t>
        <w:br/>
        <w:t>:</w:t>
        <w:br/>
        <w:t xml:space="preserve"> </w:t>
        <w:br/>
        <w:t>OMG.</w:t>
        <w:br/>
        <w:t xml:space="preserve"> </w:t>
        <w:br/>
        <w:t>That's</w:t>
        <w:br/>
        <w:t xml:space="preserve"> </w:t>
        <w:br/>
        <w:t>not</w:t>
        <w:br/>
        <w:t xml:space="preserve"> </w:t>
        <w:br/>
        <w:t>true.</w:t>
        <w:br/>
        <w:t xml:space="preserve"> </w:t>
        <w:br/>
        <w:t>I</w:t>
        <w:br/>
        <w:t xml:space="preserve"> </w:t>
        <w:br/>
        <w:t>am</w:t>
        <w:br/>
        <w:t xml:space="preserve"> </w:t>
        <w:br/>
        <w:t>a</w:t>
        <w:br/>
        <w:t xml:space="preserve"> </w:t>
        <w:br/>
        <w:t>great</w:t>
        <w:br/>
        <w:t xml:space="preserve"> </w:t>
        <w:br/>
        <w:t>student.</w:t>
        <w:br/>
        <w:t xml:space="preserve"> </w:t>
        <w:br/>
        <w:t>BTW ,</w:t>
        <w:br/>
        <w:t xml:space="preserve"> </w:t>
        <w:br/>
        <w:t>will</w:t>
        <w:br/>
        <w:t xml:space="preserve"> </w:t>
        <w:br/>
        <w:t>your</w:t>
        <w:br/>
        <w:t xml:space="preserve"> </w:t>
        <w:br/>
        <w:t>GF</w:t>
        <w:br/>
        <w:t xml:space="preserve"> </w:t>
        <w:br/>
        <w:t>be</w:t>
        <w:br/>
        <w:t xml:space="preserve"> </w:t>
        <w:br/>
        <w:t>joining</w:t>
        <w:br/>
        <w:t xml:space="preserve"> </w:t>
        <w:br/>
        <w:t>us</w:t>
        <w:br/>
        <w:t xml:space="preserve"> </w:t>
        <w:br/>
        <w:t>at</w:t>
        <w:br/>
        <w:t xml:space="preserve"> </w:t>
        <w:br/>
        <w:t>the</w:t>
        <w:br/>
        <w:t xml:space="preserve">  </w:t>
        <w:br/>
        <w:t>beach</w:t>
        <w:br/>
        <w:t xml:space="preserve"> </w:t>
        <w:br/>
        <w:t>on</w:t>
        <w:br/>
        <w:t xml:space="preserve"> </w:t>
        <w:br/>
        <w:t>Sat?</w:t>
        <w:br/>
        <w:t xml:space="preserve"> </w:t>
        <w:br/>
        <w:t xml:space="preserve"> </w:t>
        <w:br/>
        <w:t>Sung</w:t>
        <w:br/>
        <w:t>-</w:t>
        <w:br/>
        <w:t>ho</w:t>
        <w:br/>
        <w:t>:</w:t>
        <w:br/>
        <w:t xml:space="preserve"> </w:t>
        <w:br/>
        <w:t>No.</w:t>
        <w:br/>
        <w:t xml:space="preserve"> </w:t>
        <w:br/>
        <w:t>We</w:t>
        <w:br/>
        <w:t xml:space="preserve"> </w:t>
        <w:br/>
        <w:t>broke</w:t>
        <w:br/>
        <w:t xml:space="preserve"> </w:t>
        <w:br/>
        <w:t>up.</w:t>
        <w:br/>
        <w:t xml:space="preserve"> </w:t>
        <w:br/>
        <w:t>She</w:t>
        <w:br/>
        <w:t xml:space="preserve"> </w:t>
        <w:br/>
        <w:t>said</w:t>
        <w:br/>
        <w:t xml:space="preserve"> </w:t>
        <w:br/>
        <w:t>she</w:t>
        <w:br/>
        <w:t xml:space="preserve"> </w:t>
        <w:br/>
        <w:t>can't</w:t>
        <w:br/>
        <w:t xml:space="preserve"> </w:t>
        <w:br/>
        <w:t>have</w:t>
        <w:br/>
        <w:t xml:space="preserve"> </w:t>
        <w:br/>
        <w:t>a</w:t>
        <w:br/>
        <w:t xml:space="preserve"> </w:t>
        <w:br/>
        <w:t>BF</w:t>
        <w:br/>
        <w:t xml:space="preserve"> </w:t>
        <w:br/>
        <w:t>anymore</w:t>
        <w:br/>
        <w:t xml:space="preserve"> </w:t>
        <w:br/>
        <w:t>because</w:t>
        <w:br/>
        <w:t xml:space="preserve"> </w:t>
        <w:br/>
        <w:t>of</w:t>
        <w:br/>
        <w:t xml:space="preserve"> </w:t>
        <w:br/>
        <w:t>her</w:t>
        <w:br/>
        <w:t xml:space="preserve"> </w:t>
        <w:br/>
        <w:t>studies.</w:t>
        <w:br/>
        <w:t xml:space="preserve">  </w:t>
        <w:br/>
        <w:t>Tanmay:</w:t>
        <w:br/>
        <w:t xml:space="preserve"> </w:t>
        <w:br/>
        <w:t>NVM.</w:t>
        <w:br/>
        <w:t xml:space="preserve"> </w:t>
        <w:br/>
        <w:t>I</w:t>
        <w:br/>
        <w:t xml:space="preserve"> </w:t>
        <w:br/>
        <w:t>don't</w:t>
        <w:br/>
        <w:t xml:space="preserve"> </w:t>
        <w:br/>
        <w:t>think</w:t>
        <w:br/>
        <w:t xml:space="preserve"> </w:t>
        <w:br/>
        <w:t>she</w:t>
        <w:br/>
        <w:t xml:space="preserve"> </w:t>
        <w:br/>
        <w:t>was</w:t>
        <w:br/>
        <w:t xml:space="preserve"> </w:t>
        <w:br/>
        <w:t>right</w:t>
        <w:br/>
        <w:t xml:space="preserve"> </w:t>
        <w:br/>
        <w:t>for</w:t>
        <w:br/>
        <w:t xml:space="preserve"> </w:t>
        <w:br/>
        <w:t>you.</w:t>
        <w:br/>
        <w:t xml:space="preserve"> </w:t>
        <w:br/>
        <w:t>You</w:t>
        <w:br/>
        <w:t xml:space="preserve"> </w:t>
        <w:br/>
        <w:t>can</w:t>
        <w:br/>
        <w:t xml:space="preserve"> </w:t>
        <w:br/>
        <w:t>do</w:t>
        <w:br/>
        <w:t xml:space="preserve"> </w:t>
        <w:br/>
        <w:t>better</w:t>
        <w:br/>
        <w:t xml:space="preserve"> </w:t>
        <w:br/>
        <w:t>IMO.</w:t>
        <w:br/>
        <w:t xml:space="preserve"> </w:t>
        <w:br/>
        <w:t>Sung</w:t>
        <w:br/>
        <w:t>-</w:t>
        <w:br/>
        <w:t>ho</w:t>
        <w:br/>
        <w:t>:</w:t>
        <w:br/>
        <w:t xml:space="preserve"> </w:t>
        <w:br/>
        <w:t>LOL.</w:t>
        <w:br/>
        <w:t xml:space="preserve"> </w:t>
        <w:br/>
        <w:t>Thanks!</w:t>
        <w:br/>
        <w:t xml:space="preserve">  </w:t>
        <w:br/>
        <w:t xml:space="preserve"> </w:t>
        <w:br/>
        <w:t>Tanmay</w:t>
        <w:br/>
        <w:t>:</w:t>
        <w:br/>
        <w:t xml:space="preserve"> </w:t>
        <w:br/>
        <w:t>NP.</w:t>
        <w:br/>
        <w:t xml:space="preserve"> </w:t>
        <w:br/>
        <w:t>Hey</w:t>
        <w:br/>
        <w:t xml:space="preserve"> </w:t>
        <w:br/>
        <w:t>Sung.</w:t>
        <w:br/>
        <w:t xml:space="preserve"> </w:t>
        <w:br/>
        <w:t>Give</w:t>
        <w:br/>
        <w:t xml:space="preserve"> </w:t>
        <w:br/>
        <w:t>me</w:t>
        <w:br/>
        <w:t xml:space="preserve"> </w:t>
        <w:br/>
        <w:t>a</w:t>
        <w:br/>
        <w:t xml:space="preserve"> </w:t>
        <w:br/>
        <w:t>minute.</w:t>
        <w:br/>
        <w:t xml:space="preserve"> </w:t>
        <w:br/>
        <w:t>There's</w:t>
        <w:br/>
        <w:t xml:space="preserve"> </w:t>
        <w:br/>
        <w:t>someone</w:t>
        <w:br/>
        <w:t xml:space="preserve"> </w:t>
        <w:br/>
        <w:t>at</w:t>
        <w:br/>
        <w:t xml:space="preserve"> </w:t>
        <w:br/>
        <w:t>the</w:t>
        <w:br/>
        <w:t xml:space="preserve"> </w:t>
        <w:br/>
        <w:t>door.</w:t>
        <w:br/>
        <w:t xml:space="preserve"> </w:t>
        <w:br/>
        <w:t>BRB.</w:t>
        <w:br/>
        <w:t xml:space="preserve">  </w:t>
        <w:br/>
        <w:t>Sung-ho:</w:t>
        <w:br/>
        <w:t xml:space="preserve"> </w:t>
        <w:br/>
        <w:t>OK.</w:t>
        <w:br/>
        <w:t xml:space="preserve"> </w:t>
        <w:br/>
        <w:t>Sure.</w:t>
        <w:br/>
        <w:t xml:space="preserve">  </w:t>
        <w:br/>
        <w:t xml:space="preserve"> </w:t>
        <w:br/>
        <w:t>Tanmay</w:t>
        <w:br/>
        <w:t>:</w:t>
        <w:br/>
        <w:t xml:space="preserve"> </w:t>
        <w:br/>
        <w:t>Back!</w:t>
        <w:br/>
        <w:t xml:space="preserve"> </w:t>
        <w:br/>
        <w:t>BTW ,</w:t>
        <w:br/>
        <w:t xml:space="preserve"> </w:t>
        <w:br/>
        <w:t>my</w:t>
        <w:br/>
        <w:t xml:space="preserve"> </w:t>
        <w:br/>
        <w:t>mum</w:t>
        <w:br/>
        <w:t xml:space="preserve"> </w:t>
        <w:br/>
        <w:t>said</w:t>
        <w:br/>
        <w:t xml:space="preserve"> </w:t>
        <w:br/>
        <w:t>she</w:t>
        <w:br/>
        <w:t xml:space="preserve"> </w:t>
        <w:br/>
        <w:t>might</w:t>
        <w:br/>
        <w:t xml:space="preserve"> </w:t>
        <w:br/>
        <w:t>give</w:t>
        <w:br/>
        <w:t xml:space="preserve"> </w:t>
        <w:br/>
        <w:t>us</w:t>
        <w:br/>
        <w:t xml:space="preserve"> </w:t>
        <w:br/>
        <w:t>a</w:t>
        <w:br/>
        <w:t xml:space="preserve"> </w:t>
        <w:br/>
        <w:t>ride</w:t>
        <w:br/>
        <w:t xml:space="preserve"> </w:t>
        <w:br/>
        <w:t>on</w:t>
        <w:br/>
        <w:t xml:space="preserve"> </w:t>
        <w:br/>
        <w:t>Sat.</w:t>
        <w:br/>
        <w:t xml:space="preserve">  </w:t>
        <w:br/>
        <w:t xml:space="preserve"> </w:t>
        <w:br/>
        <w:t>She's</w:t>
        <w:br/>
        <w:t xml:space="preserve"> </w:t>
        <w:br/>
        <w:t>going</w:t>
        <w:br/>
        <w:t xml:space="preserve"> </w:t>
        <w:br/>
        <w:t>to</w:t>
        <w:br/>
        <w:t xml:space="preserve"> </w:t>
        <w:br/>
        <w:t>confirm</w:t>
        <w:br/>
        <w:t xml:space="preserve"> </w:t>
        <w:br/>
        <w:t>with</w:t>
        <w:br/>
        <w:t xml:space="preserve"> </w:t>
        <w:br/>
        <w:t>me</w:t>
        <w:br/>
        <w:t xml:space="preserve"> </w:t>
        <w:br/>
        <w:t>ASAP .</w:t>
        <w:br/>
        <w:t xml:space="preserve"> </w:t>
        <w:br/>
        <w:t xml:space="preserve"> </w:t>
        <w:br/>
        <w:t>Sung</w:t>
        <w:br/>
        <w:t>-</w:t>
        <w:br/>
        <w:t>ho</w:t>
        <w:br/>
        <w:t>:</w:t>
        <w:br/>
        <w:t xml:space="preserve"> </w:t>
        <w:br/>
        <w:t>Nice!</w:t>
        <w:br/>
        <w:t xml:space="preserve"> </w:t>
        <w:br/>
        <w:t>LMK</w:t>
        <w:br/>
        <w:t xml:space="preserve"> </w:t>
        <w:br/>
        <w:t>when</w:t>
        <w:br/>
        <w:t xml:space="preserve"> </w:t>
        <w:br/>
        <w:t>she</w:t>
        <w:br/>
        <w:t xml:space="preserve"> </w:t>
        <w:br/>
        <w:t>does.</w:t>
        <w:br/>
        <w:t xml:space="preserve"> </w:t>
        <w:br/>
        <w:t xml:space="preserve"> </w:t>
        <w:br/>
        <w:t>Tanmay</w:t>
        <w:br/>
        <w:t>:</w:t>
        <w:br/>
        <w:t xml:space="preserve"> </w:t>
        <w:br/>
        <w:t>OK.</w:t>
        <w:br/>
        <w:t xml:space="preserve"> </w:t>
        <w:br/>
        <w:t>I</w:t>
        <w:br/>
        <w:t xml:space="preserve"> </w:t>
        <w:br/>
        <w:t>have</w:t>
        <w:br/>
        <w:t xml:space="preserve"> </w:t>
        <w:br/>
        <w:t>to</w:t>
        <w:br/>
        <w:t xml:space="preserve"> </w:t>
        <w:br/>
        <w:t>go</w:t>
        <w:br/>
        <w:t xml:space="preserve"> </w:t>
        <w:br/>
        <w:t>now.</w:t>
        <w:br/>
        <w:t xml:space="preserve">  </w:t>
        <w:br/>
        <w:t xml:space="preserve"> </w:t>
        <w:br/>
        <w:t>Sung</w:t>
        <w:br/>
        <w:t>-</w:t>
        <w:br/>
        <w:t>ho</w:t>
        <w:br/>
        <w:t>:</w:t>
        <w:br/>
        <w:t xml:space="preserve"> </w:t>
        <w:br/>
        <w:t>TTYL</w:t>
        <w:br/>
        <w:t xml:space="preserve"> </w:t>
        <w:br/>
        <w:t xml:space="preserve"> </w:t>
        <w:br/>
        <w:t xml:space="preserve"> </w:t>
        <w:br/>
        <w:t xml:space="preserve"> </w:t>
        <w:br/>
        <w:t>1</w:t>
        <w:br/>
        <w:t xml:space="preserve"> </w:t>
        <w:br/>
        <w:t xml:space="preserve"> </w:t>
        <w:br/>
        <w:br/>
        <w:t xml:space="preserve"> </w:t>
        <w:br/>
        <w:t>Unscramble</w:t>
        <w:br/>
        <w:t xml:space="preserve"> </w:t>
        <w:br/>
        <w:t>the</w:t>
        <w:br/>
        <w:t xml:space="preserve"> </w:t>
        <w:br/>
        <w:t>words</w:t>
        <w:br/>
        <w:t xml:space="preserve"> </w:t>
        <w:br/>
        <w:t>to</w:t>
        <w:br/>
        <w:t xml:space="preserve"> </w:t>
        <w:br/>
        <w:t>reveal</w:t>
        <w:br/>
        <w:t xml:space="preserve"> </w:t>
        <w:br/>
        <w:t>the</w:t>
        <w:br/>
        <w:t xml:space="preserve"> </w:t>
        <w:br/>
        <w:t>words</w:t>
        <w:br/>
        <w:t xml:space="preserve"> </w:t>
        <w:br/>
        <w:t>and</w:t>
        <w:br/>
        <w:t xml:space="preserve"> </w:t>
        <w:br/>
        <w:t>phrases</w:t>
        <w:br/>
        <w:t xml:space="preserve"> </w:t>
        <w:br/>
        <w:t>that</w:t>
        <w:br/>
        <w:t xml:space="preserve"> </w:t>
        <w:br/>
        <w:t>the</w:t>
        <w:br/>
        <w:t xml:space="preserve"> </w:t>
        <w:br/>
        <w:t>abbreviations</w:t>
        <w:br/>
        <w:t xml:space="preserve"> </w:t>
        <w:br/>
        <w:t>and</w:t>
        <w:br/>
        <w:t xml:space="preserve">  </w:t>
        <w:br/>
        <w:t>acronyms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chat</w:t>
        <w:br/>
        <w:t xml:space="preserve"> </w:t>
        <w:br/>
        <w:t>represent.</w:t>
        <w:br/>
        <w:t xml:space="preserve"> </w:t>
        <w:br/>
        <w:t xml:space="preserve"> </w:t>
        <w:br/>
        <w:t xml:space="preserve"> </w:t>
        <w:br/>
        <w:t>1.</w:t>
        <w:br/>
        <w:t xml:space="preserve"> </w:t>
        <w:br/>
        <w:t>I</w:t>
        <w:br/>
        <w:t xml:space="preserve"> </w:t>
        <w:br/>
        <w:t>dtno</w:t>
        <w:br/>
        <w:t xml:space="preserve"> </w:t>
        <w:br/>
        <w:t>kwon</w:t>
        <w:br/>
        <w:t xml:space="preserve"> </w:t>
        <w:br/>
        <w:t xml:space="preserve"> </w:t>
        <w:br/>
        <w:t xml:space="preserve"> </w:t>
        <w:br/>
        <w:t>8.</w:t>
        <w:br/>
        <w:t xml:space="preserve"> </w:t>
        <w:br/>
        <w:t>rgonlil</w:t>
        <w:br/>
        <w:t xml:space="preserve"> </w:t>
        <w:br/>
        <w:t>no</w:t>
        <w:br/>
        <w:t xml:space="preserve"> </w:t>
        <w:br/>
        <w:t>the</w:t>
        <w:br/>
        <w:t xml:space="preserve"> </w:t>
        <w:br/>
        <w:t>frloo</w:t>
        <w:br/>
        <w:t xml:space="preserve">  </w:t>
        <w:br/>
        <w:t>lganuigh</w:t>
        <w:br/>
        <w:t xml:space="preserve"> </w:t>
        <w:br/>
        <w:t xml:space="preserve"> </w:t>
        <w:br/>
        <w:t>2.</w:t>
        <w:br/>
        <w:t xml:space="preserve"> </w:t>
        <w:br/>
        <w:t>glrifdrnie</w:t>
        <w:br/>
        <w:t xml:space="preserve"> </w:t>
        <w:br/>
        <w:t xml:space="preserve"> </w:t>
        <w:br/>
        <w:t xml:space="preserve"> </w:t>
        <w:br/>
        <w:t>9.</w:t>
        <w:br/>
        <w:t xml:space="preserve"> </w:t>
        <w:br/>
        <w:t>ni</w:t>
        <w:br/>
        <w:t xml:space="preserve"> </w:t>
        <w:br/>
        <w:t>ym</w:t>
        <w:br/>
        <w:t xml:space="preserve"> </w:t>
        <w:br/>
        <w:t>onpoiin</w:t>
        <w:br/>
        <w:t xml:space="preserve"> </w:t>
        <w:br/>
        <w:t xml:space="preserve"> </w:t>
        <w:br/>
        <w:t>3.</w:t>
        <w:br/>
        <w:t xml:space="preserve"> </w:t>
        <w:br/>
        <w:t>nreev</w:t>
        <w:br/>
        <w:t xml:space="preserve"> </w:t>
        <w:br/>
        <w:t>mdni</w:t>
        <w:br/>
        <w:t xml:space="preserve"> </w:t>
        <w:br/>
        <w:t xml:space="preserve"> </w:t>
        <w:br/>
        <w:t xml:space="preserve"> </w:t>
        <w:br/>
        <w:t>10.</w:t>
        <w:br/>
        <w:t xml:space="preserve"> </w:t>
        <w:br/>
        <w:t>sa</w:t>
        <w:br/>
        <w:t xml:space="preserve"> </w:t>
        <w:br/>
        <w:t>snoo</w:t>
        <w:br/>
        <w:t xml:space="preserve"> </w:t>
        <w:br/>
        <w:t>sa</w:t>
        <w:br/>
        <w:t xml:space="preserve">  </w:t>
        <w:br/>
        <w:t xml:space="preserve"> </w:t>
        <w:br/>
        <w:t>peolsbis</w:t>
        <w:br/>
        <w:t xml:space="preserve"> </w:t>
        <w:br/>
        <w:t xml:space="preserve"> </w:t>
        <w:br/>
        <w:t>4.</w:t>
        <w:br/>
        <w:t xml:space="preserve"> </w:t>
        <w:br/>
        <w:t>eb</w:t>
        <w:br/>
        <w:t xml:space="preserve"> </w:t>
        <w:br/>
        <w:t>rtihg</w:t>
        <w:br/>
        <w:t xml:space="preserve"> </w:t>
        <w:br/>
        <w:t>bkac</w:t>
        <w:br/>
        <w:t xml:space="preserve"> </w:t>
        <w:br/>
        <w:t xml:space="preserve"> </w:t>
        <w:br/>
        <w:t xml:space="preserve"> </w:t>
        <w:br/>
        <w:t>11.</w:t>
        <w:br/>
        <w:t xml:space="preserve"> </w:t>
        <w:br/>
        <w:t>ho</w:t>
        <w:br/>
        <w:t xml:space="preserve"> </w:t>
        <w:br/>
        <w:t>ym</w:t>
        <w:br/>
        <w:t xml:space="preserve"> </w:t>
        <w:br/>
        <w:t>dgo</w:t>
        <w:br/>
        <w:t xml:space="preserve"> </w:t>
        <w:br/>
        <w:t xml:space="preserve"> </w:t>
        <w:br/>
        <w:t>5.</w:t>
        <w:br/>
        <w:t xml:space="preserve"> </w:t>
        <w:br/>
        <w:t>yb</w:t>
        <w:br/>
        <w:t xml:space="preserve"> </w:t>
        <w:br/>
        <w:t>het</w:t>
        <w:br/>
        <w:t xml:space="preserve"> </w:t>
        <w:br/>
        <w:t>wya</w:t>
        <w:br/>
        <w:t xml:space="preserve"> </w:t>
        <w:br/>
        <w:t xml:space="preserve"> </w:t>
        <w:br/>
        <w:t xml:space="preserve"> </w:t>
        <w:br/>
        <w:t>12.</w:t>
        <w:br/>
        <w:t xml:space="preserve"> </w:t>
        <w:br/>
        <w:t>bdonyefir</w:t>
        <w:br/>
        <w:t xml:space="preserve"> </w:t>
        <w:br/>
        <w:t xml:space="preserve"> </w:t>
        <w:br/>
        <w:t>6.</w:t>
        <w:br/>
        <w:t xml:space="preserve"> </w:t>
        <w:br/>
        <w:t>lhagu</w:t>
        <w:br/>
        <w:t xml:space="preserve"> </w:t>
        <w:br/>
        <w:t>otu</w:t>
        <w:br/>
        <w:t xml:space="preserve"> </w:t>
        <w:br/>
        <w:t>lduo</w:t>
        <w:br/>
        <w:t xml:space="preserve"> </w:t>
        <w:br/>
        <w:t xml:space="preserve"> </w:t>
        <w:br/>
        <w:t xml:space="preserve"> </w:t>
        <w:br/>
        <w:t>13.</w:t>
        <w:br/>
        <w:t xml:space="preserve"> </w:t>
        <w:br/>
        <w:t>lte</w:t>
        <w:br/>
        <w:t xml:space="preserve"> </w:t>
        <w:br/>
        <w:t>em</w:t>
        <w:br/>
        <w:t xml:space="preserve"> </w:t>
        <w:br/>
        <w:t>kwno</w:t>
        <w:br/>
        <w:t xml:space="preserve"> </w:t>
        <w:br/>
        <w:t xml:space="preserve"> </w:t>
        <w:br/>
        <w:t>7.</w:t>
        <w:br/>
        <w:t xml:space="preserve"> </w:t>
        <w:br/>
        <w:t>tkla</w:t>
        <w:br/>
        <w:t xml:space="preserve"> </w:t>
        <w:br/>
        <w:t>ot</w:t>
        <w:br/>
        <w:t xml:space="preserve"> </w:t>
        <w:br/>
        <w:t>ouy</w:t>
        <w:br/>
        <w:t xml:space="preserve"> </w:t>
        <w:br/>
        <w:t>lraert</w:t>
        <w:br/>
        <w:t xml:space="preserve"> </w:t>
        <w:br/>
        <w:t xml:space="preserve"> </w:t>
        <w:br/>
        <w:t xml:space="preserve"> </w:t>
        <w:br/>
        <w:t>14.</w:t>
        <w:br/>
        <w:t xml:space="preserve"> </w:t>
        <w:br/>
        <w:t>on</w:t>
        <w:br/>
        <w:t xml:space="preserve"> </w:t>
        <w:br/>
        <w:t>pmreolb</w:t>
        <w:br/>
        <w:t xml:space="preserve"> </w:t>
        <w:br/>
        <w:t xml:space="preserve"> </w:t>
        <w:br/>
        <w:t xml:space="preserve"> </w:t>
        <w:br/>
        <w:t>Write</w:t>
        <w:br/>
        <w:t xml:space="preserve"> </w:t>
        <w:br/>
        <w:t>the</w:t>
        <w:br/>
        <w:t xml:space="preserve"> </w:t>
        <w:br/>
        <w:t>chat</w:t>
        <w:br/>
        <w:t xml:space="preserve"> </w:t>
        <w:br/>
        <w:t>abbreviations</w:t>
        <w:br/>
        <w:t xml:space="preserve"> </w:t>
        <w:br/>
        <w:t>from</w:t>
        <w:br/>
        <w:t xml:space="preserve"> </w:t>
        <w:br/>
        <w:t>the</w:t>
        <w:br/>
        <w:t xml:space="preserve"> </w:t>
        <w:br/>
        <w:t>box</w:t>
        <w:br/>
        <w:t xml:space="preserve"> </w:t>
        <w:br/>
        <w:t>next</w:t>
        <w:br/>
        <w:t xml:space="preserve"> </w:t>
        <w:br/>
        <w:t>to</w:t>
        <w:br/>
        <w:t xml:space="preserve"> </w:t>
        <w:br/>
        <w:t>their</w:t>
        <w:br/>
        <w:t xml:space="preserve"> </w:t>
        <w:br/>
        <w:t>definitions.</w:t>
        <w:br/>
        <w:t xml:space="preserve"> </w:t>
        <w:br/>
        <w:t xml:space="preserve"> </w:t>
        <w:br/>
        <w:t xml:space="preserve"> </w:t>
        <w:br/>
        <w:t>LOL</w:t>
        <w:br/>
        <w:t xml:space="preserve"> </w:t>
        <w:br/>
        <w:t>OMG</w:t>
        <w:br/>
        <w:t xml:space="preserve"> </w:t>
        <w:br/>
        <w:t>LMK</w:t>
        <w:br/>
        <w:t xml:space="preserve"> </w:t>
        <w:br/>
        <w:t>GF</w:t>
        <w:br/>
        <w:t xml:space="preserve"> </w:t>
        <w:br/>
        <w:t>IMO</w:t>
        <w:br/>
        <w:t xml:space="preserve"> </w:t>
        <w:br/>
        <w:t>BRB</w:t>
        <w:br/>
        <w:t xml:space="preserve"> </w:t>
        <w:br/>
        <w:t>BTW</w:t>
        <w:br/>
        <w:t xml:space="preserve"> </w:t>
        <w:br/>
        <w:t>ROTFL</w:t>
        <w:br/>
        <w:t xml:space="preserve"> </w:t>
        <w:br/>
        <w:t>NVM</w:t>
        <w:br/>
        <w:t xml:space="preserve"> </w:t>
        <w:br/>
        <w:t>NP</w:t>
        <w:br/>
        <w:t xml:space="preserve"> </w:t>
        <w:br/>
        <w:t>TTYL</w:t>
        <w:br/>
        <w:t xml:space="preserve"> </w:t>
        <w:br/>
        <w:t>BF</w:t>
        <w:br/>
        <w:t xml:space="preserve"> </w:t>
        <w:br/>
        <w:t>ASAP</w:t>
        <w:br/>
        <w:t xml:space="preserve"> </w:t>
        <w:br/>
        <w:t>IDK</w:t>
        <w:br/>
        <w:t xml:space="preserve"> </w:t>
        <w:br/>
        <w:t xml:space="preserve"> </w:t>
        <w:br/>
        <w:t xml:space="preserve"> </w:t>
        <w:br/>
        <w:t>1.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indicate</w:t>
        <w:br/>
        <w:t xml:space="preserve"> </w:t>
        <w:br/>
        <w:t>something</w:t>
        <w:br/>
        <w:t xml:space="preserve"> </w:t>
        <w:br/>
        <w:t>extremely</w:t>
        <w:br/>
        <w:t xml:space="preserve"> </w:t>
        <w:br/>
        <w:t>funny .</w:t>
        <w:br/>
        <w:t xml:space="preserve"> </w:t>
        <w:br/>
        <w:t>............</w:t>
        <w:br/>
        <w:t xml:space="preserve"> </w:t>
        <w:br/>
        <w:t>2.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request</w:t>
        <w:br/>
        <w:t xml:space="preserve"> </w:t>
        <w:br/>
        <w:t>future</w:t>
        <w:br/>
        <w:t xml:space="preserve"> </w:t>
        <w:br/>
        <w:t>information.</w:t>
        <w:br/>
        <w:t xml:space="preserve"> </w:t>
        <w:br/>
        <w:t>............</w:t>
        <w:br/>
        <w:t xml:space="preserve"> </w:t>
        <w:br/>
        <w:t>3.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tell</w:t>
        <w:br/>
        <w:t xml:space="preserve"> </w:t>
        <w:br/>
        <w:t>someone</w:t>
        <w:br/>
        <w:t xml:space="preserve"> </w:t>
        <w:br/>
        <w:t>not</w:t>
        <w:br/>
        <w:t xml:space="preserve"> </w:t>
        <w:br/>
        <w:t>to</w:t>
        <w:br/>
        <w:t xml:space="preserve"> </w:t>
        <w:br/>
        <w:t>be</w:t>
        <w:br/>
        <w:t xml:space="preserve"> </w:t>
        <w:br/>
        <w:t>worried</w:t>
        <w:br/>
        <w:t xml:space="preserve"> </w:t>
        <w:br/>
        <w:t>about</w:t>
        <w:br/>
        <w:t xml:space="preserve"> </w:t>
        <w:br/>
        <w:t>something.</w:t>
        <w:br/>
        <w:t xml:space="preserve"> </w:t>
        <w:br/>
        <w:t>............</w:t>
        <w:br/>
        <w:t xml:space="preserve"> </w:t>
        <w:br/>
        <w:t>4.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indicate</w:t>
        <w:br/>
        <w:t xml:space="preserve"> </w:t>
        <w:br/>
        <w:t>that</w:t>
        <w:br/>
        <w:t xml:space="preserve"> </w:t>
        <w:br/>
        <w:t>you</w:t>
        <w:br/>
        <w:t xml:space="preserve"> </w:t>
        <w:br/>
        <w:t>are</w:t>
        <w:br/>
        <w:t xml:space="preserve"> </w:t>
        <w:br/>
        <w:t>leaving</w:t>
        <w:br/>
        <w:t xml:space="preserve"> </w:t>
        <w:br/>
        <w:t>the</w:t>
        <w:br/>
        <w:t xml:space="preserve"> </w:t>
        <w:br/>
        <w:t>conversation</w:t>
        <w:br/>
        <w:t xml:space="preserve"> </w:t>
        <w:br/>
        <w:t>for</w:t>
        <w:br/>
        <w:t xml:space="preserve"> </w:t>
        <w:br/>
        <w:t>a</w:t>
        <w:br/>
        <w:t xml:space="preserve"> </w:t>
        <w:br/>
        <w:t>moment.</w:t>
        <w:br/>
        <w:t xml:space="preserve"> </w:t>
        <w:br/>
        <w:t>............</w:t>
        <w:br/>
        <w:t xml:space="preserve"> </w:t>
        <w:br/>
        <w:t>5.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bring</w:t>
        <w:br/>
        <w:t xml:space="preserve"> </w:t>
        <w:br/>
        <w:t>up</w:t>
        <w:br/>
        <w:t xml:space="preserve"> </w:t>
        <w:br/>
        <w:t>a</w:t>
        <w:br/>
        <w:t xml:space="preserve"> </w:t>
        <w:br/>
        <w:t>new</w:t>
        <w:br/>
        <w:t xml:space="preserve"> </w:t>
        <w:br/>
        <w:t>point</w:t>
        <w:br/>
        <w:t xml:space="preserve"> </w:t>
        <w:br/>
        <w:t>or</w:t>
        <w:br/>
        <w:t xml:space="preserve"> </w:t>
        <w:br/>
        <w:t>topic.</w:t>
        <w:br/>
        <w:t xml:space="preserve"> </w:t>
        <w:br/>
        <w:t>............</w:t>
        <w:br/>
        <w:t xml:space="preserve"> </w:t>
        <w:br/>
        <w:t>6.</w:t>
        <w:br/>
        <w:t xml:space="preserve"> </w:t>
        <w:br/>
        <w:t>Used</w:t>
        <w:br/>
        <w:t xml:space="preserve"> </w:t>
        <w:br/>
        <w:t>at</w:t>
        <w:br/>
        <w:t xml:space="preserve"> </w:t>
        <w:br/>
        <w:t>the</w:t>
        <w:br/>
        <w:t xml:space="preserve"> </w:t>
        <w:br/>
        <w:t>end</w:t>
        <w:br/>
        <w:t xml:space="preserve"> </w:t>
        <w:br/>
        <w:t>of</w:t>
        <w:br/>
        <w:t xml:space="preserve"> </w:t>
        <w:br/>
        <w:t>a</w:t>
        <w:br/>
        <w:t xml:space="preserve"> </w:t>
        <w:br/>
        <w:t>conversation.</w:t>
        <w:br/>
        <w:t xml:space="preserve"> </w:t>
        <w:br/>
        <w:t>............</w:t>
        <w:br/>
        <w:t xml:space="preserve"> </w:t>
        <w:br/>
        <w:t>7.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indicate</w:t>
        <w:br/>
        <w:t xml:space="preserve"> </w:t>
        <w:br/>
        <w:t>no</w:t>
        <w:br/>
        <w:t xml:space="preserve"> </w:t>
        <w:br/>
        <w:t>awareness</w:t>
        <w:br/>
        <w:t xml:space="preserve"> </w:t>
        <w:br/>
        <w:t>or</w:t>
        <w:br/>
        <w:t xml:space="preserve"> </w:t>
        <w:br/>
        <w:t>understanding.</w:t>
        <w:br/>
        <w:t xml:space="preserve"> </w:t>
        <w:br/>
        <w:t>............</w:t>
        <w:br/>
        <w:t xml:space="preserve"> </w:t>
        <w:br/>
        <w:t>8.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indicate</w:t>
        <w:br/>
        <w:t xml:space="preserve"> </w:t>
        <w:br/>
        <w:t>something</w:t>
        <w:br/>
        <w:t xml:space="preserve"> </w:t>
        <w:br/>
        <w:t>will</w:t>
        <w:br/>
        <w:t xml:space="preserve"> </w:t>
        <w:br/>
        <w:t>happen</w:t>
        <w:br/>
        <w:t xml:space="preserve"> </w:t>
        <w:br/>
        <w:t>within</w:t>
        <w:br/>
        <w:t xml:space="preserve"> </w:t>
        <w:br/>
        <w:t>a</w:t>
        <w:br/>
        <w:t xml:space="preserve"> </w:t>
        <w:br/>
        <w:t>short</w:t>
        <w:br/>
        <w:t xml:space="preserve"> </w:t>
        <w:br/>
        <w:t>time.</w:t>
        <w:br/>
        <w:t xml:space="preserve"> </w:t>
        <w:br/>
        <w:t>............</w:t>
        <w:br/>
        <w:t xml:space="preserve"> </w:t>
        <w:br/>
        <w:t>9.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indicate</w:t>
        <w:br/>
        <w:t xml:space="preserve"> </w:t>
        <w:br/>
        <w:t>shock</w:t>
        <w:br/>
        <w:t xml:space="preserve"> </w:t>
        <w:br/>
        <w:t>or</w:t>
        <w:br/>
        <w:t xml:space="preserve"> </w:t>
        <w:br/>
        <w:t>surprise.</w:t>
        <w:br/>
        <w:t xml:space="preserve"> </w:t>
        <w:br/>
        <w:t>............</w:t>
        <w:br/>
        <w:t xml:space="preserve"> </w:t>
        <w:br/>
        <w:t>10.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indicate</w:t>
        <w:br/>
        <w:t xml:space="preserve"> </w:t>
        <w:br/>
        <w:t>something</w:t>
        <w:br/>
        <w:t xml:space="preserve"> </w:t>
        <w:br/>
        <w:t>is</w:t>
        <w:br/>
        <w:t xml:space="preserve"> </w:t>
        <w:br/>
        <w:t>funny .</w:t>
        <w:br/>
        <w:t xml:space="preserve"> </w:t>
        <w:br/>
        <w:t>............</w:t>
        <w:br/>
        <w:t xml:space="preserve"> </w:t>
        <w:br/>
        <w:t>11.</w:t>
        <w:br/>
        <w:t xml:space="preserve"> </w:t>
        <w:br/>
        <w:t>Two</w:t>
        <w:br/>
        <w:t xml:space="preserve"> </w:t>
        <w:br/>
        <w:t>abbreviations</w:t>
        <w:br/>
        <w:t xml:space="preserve"> </w:t>
        <w:br/>
        <w:t>to</w:t>
        <w:br/>
        <w:t xml:space="preserve"> </w:t>
        <w:br/>
        <w:t>indicate</w:t>
        <w:br/>
        <w:t xml:space="preserve"> </w:t>
        <w:br/>
        <w:t>a</w:t>
        <w:br/>
        <w:t xml:space="preserve"> </w:t>
        <w:br/>
        <w:t>romantic</w:t>
        <w:br/>
        <w:t xml:space="preserve"> </w:t>
        <w:br/>
        <w:t>partner .</w:t>
        <w:br/>
        <w:t xml:space="preserve"> </w:t>
        <w:br/>
        <w:t>............</w:t>
        <w:br/>
        <w:t xml:space="preserve"> </w:t>
        <w:br/>
        <w:t>12.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show</w:t>
        <w:br/>
        <w:t xml:space="preserve"> </w:t>
        <w:br/>
        <w:t>your</w:t>
        <w:br/>
        <w:t xml:space="preserve"> </w:t>
        <w:br/>
        <w:t>belief</w:t>
        <w:br/>
        <w:t xml:space="preserve"> </w:t>
        <w:br/>
        <w:t>or</w:t>
        <w:br/>
        <w:t xml:space="preserve"> </w:t>
        <w:br/>
        <w:t>attitude.</w:t>
        <w:br/>
        <w:t xml:space="preserve"> </w:t>
        <w:br/>
        <w:t>............</w:t>
        <w:br/>
        <w:t xml:space="preserve"> </w:t>
        <w:br/>
        <w:t>13.</w:t>
        <w:br/>
        <w:t xml:space="preserve"> </w:t>
        <w:br/>
        <w:t>Used</w:t>
        <w:br/>
        <w:t xml:space="preserve"> </w:t>
        <w:br/>
        <w:t>to</w:t>
        <w:br/>
        <w:t xml:space="preserve"> </w:t>
        <w:br/>
        <w:t>say</w:t>
        <w:br/>
        <w:t xml:space="preserve"> </w:t>
        <w:br/>
        <w:t>one</w:t>
        <w:br/>
        <w:t xml:space="preserve"> </w:t>
        <w:br/>
        <w:t>is</w:t>
        <w:br/>
        <w:t xml:space="preserve"> </w:t>
        <w:br/>
        <w:t>happy</w:t>
        <w:br/>
        <w:t xml:space="preserve"> </w:t>
        <w:br/>
        <w:t>to</w:t>
        <w:br/>
        <w:t xml:space="preserve"> </w:t>
        <w:br/>
        <w:t>do</w:t>
        <w:br/>
        <w:t xml:space="preserve"> </w:t>
        <w:br/>
        <w:t>something</w:t>
        <w:br/>
        <w:t xml:space="preserve"> </w:t>
        <w:br/>
        <w:t>or</w:t>
        <w:br/>
        <w:t xml:space="preserve"> </w:t>
        <w:br/>
        <w:t>is</w:t>
        <w:br/>
        <w:t xml:space="preserve"> </w:t>
        <w:br/>
        <w:t>not</w:t>
        <w:br/>
        <w:t xml:space="preserve"> </w:t>
        <w:br/>
        <w:t>concerned.</w:t>
        <w:br/>
        <w:t xml:space="preserve"> </w:t>
        <w:br/>
        <w:t>............</w:t>
        <w:br/>
        <w:t xml:space="preserve"> </w:t>
        <w:br/>
        <w:t xml:space="preserve"> </w:t>
        <w:br/>
        <w:t>2</w:t>
        <w:br/>
        <w:t xml:space="preserve"> </w:t>
        <w:br/>
        <w:t xml:space="preserve"> </w:t>
        <w:br/>
        <w:br/>
        <w:t xml:space="preserve"> </w:t>
        <w:br/>
        <w:t xml:space="preserve"> </w:t>
        <w:br/>
        <w:t>Complete</w:t>
        <w:br/>
        <w:t xml:space="preserve"> </w:t>
        <w:br/>
        <w:t>the</w:t>
        <w:br/>
        <w:t xml:space="preserve"> </w:t>
        <w:br/>
        <w:t>sentences</w:t>
        <w:br/>
        <w:t xml:space="preserve"> </w:t>
        <w:br/>
        <w:t>with</w:t>
        <w:br/>
        <w:t xml:space="preserve"> </w:t>
        <w:br/>
        <w:t>the</w:t>
        <w:br/>
        <w:t xml:space="preserve"> </w:t>
        <w:br/>
        <w:t>chat</w:t>
        <w:br/>
        <w:t xml:space="preserve"> </w:t>
        <w:br/>
        <w:t>abbreviations</w:t>
        <w:br/>
        <w:t xml:space="preserve"> </w:t>
        <w:br/>
        <w:t>from</w:t>
        <w:br/>
        <w:t xml:space="preserve"> </w:t>
        <w:br/>
        <w:t>the</w:t>
        <w:br/>
        <w:t xml:space="preserve"> </w:t>
        <w:br/>
        <w:t>worksheet</w:t>
        <w:br/>
        <w:t>.</w:t>
        <w:br/>
        <w:t xml:space="preserve">  </w:t>
        <w:br/>
        <w:t xml:space="preserve"> </w:t>
        <w:br/>
        <w:t>1.</w:t>
        <w:br/>
        <w:t xml:space="preserve"> </w:t>
        <w:br/>
        <w:t>Good</w:t>
        <w:br/>
        <w:t xml:space="preserve"> </w:t>
        <w:br/>
        <w:t>question.</w:t>
        <w:br/>
        <w:t xml:space="preserve"> </w:t>
        <w:br/>
        <w:t>.................</w:t>
        <w:br/>
        <w:t xml:space="preserve"> </w:t>
        <w:br/>
        <w:t>Let</w:t>
        <w:br/>
        <w:t xml:space="preserve"> </w:t>
        <w:br/>
        <w:t>me</w:t>
        <w:br/>
        <w:t xml:space="preserve"> </w:t>
        <w:br/>
        <w:t>find</w:t>
        <w:br/>
        <w:t xml:space="preserve"> </w:t>
        <w:br/>
        <w:t>out.</w:t>
        <w:br/>
        <w:t xml:space="preserve">  </w:t>
        <w:br/>
        <w:t xml:space="preserve"> </w:t>
        <w:br/>
        <w:t>2.</w:t>
        <w:br/>
        <w:t xml:space="preserve"> </w:t>
        <w:br/>
        <w:t>.................</w:t>
        <w:br/>
        <w:t xml:space="preserve"> </w:t>
        <w:br/>
        <w:t>That's</w:t>
        <w:br/>
        <w:t xml:space="preserve"> </w:t>
        <w:br/>
        <w:t>the</w:t>
        <w:br/>
        <w:t xml:space="preserve"> </w:t>
        <w:br/>
        <w:t>funniest</w:t>
        <w:br/>
        <w:t xml:space="preserve"> </w:t>
        <w:br/>
        <w:t>thing</w:t>
        <w:br/>
        <w:t xml:space="preserve"> </w:t>
        <w:br/>
        <w:t>ever!</w:t>
        <w:br/>
        <w:t xml:space="preserve">  </w:t>
        <w:br/>
        <w:t xml:space="preserve"> </w:t>
        <w:br/>
        <w:t>3.</w:t>
        <w:br/>
        <w:t xml:space="preserve"> </w:t>
        <w:br/>
        <w:t>I</w:t>
        <w:br/>
        <w:t xml:space="preserve"> </w:t>
        <w:br/>
        <w:t>will</w:t>
        <w:br/>
        <w:t xml:space="preserve"> </w:t>
        <w:br/>
        <w:t>let</w:t>
        <w:br/>
        <w:t xml:space="preserve"> </w:t>
        <w:br/>
        <w:t>you</w:t>
        <w:br/>
        <w:t xml:space="preserve"> </w:t>
        <w:br/>
        <w:t>know</w:t>
        <w:br/>
        <w:t xml:space="preserve"> </w:t>
        <w:br/>
        <w:t>.................</w:t>
        <w:br/>
        <w:t xml:space="preserve"> </w:t>
        <w:br/>
        <w:t xml:space="preserve"> </w:t>
        <w:br/>
        <w:t>4.</w:t>
        <w:br/>
        <w:t xml:space="preserve"> </w:t>
        <w:br/>
        <w:t>.................</w:t>
        <w:br/>
        <w:t xml:space="preserve"> </w:t>
        <w:br/>
        <w:t>I</w:t>
        <w:br/>
        <w:t xml:space="preserve"> </w:t>
        <w:br/>
        <w:t>can't</w:t>
        <w:br/>
        <w:t xml:space="preserve"> </w:t>
        <w:br/>
        <w:t>believe</w:t>
        <w:br/>
        <w:t xml:space="preserve"> </w:t>
        <w:br/>
        <w:t>he</w:t>
        <w:br/>
        <w:t xml:space="preserve"> </w:t>
        <w:br/>
        <w:t>actually</w:t>
        <w:br/>
        <w:t xml:space="preserve"> </w:t>
        <w:br/>
        <w:t>said</w:t>
        <w:br/>
        <w:t xml:space="preserve"> </w:t>
        <w:br/>
        <w:t>that.</w:t>
        <w:br/>
        <w:t xml:space="preserve">  </w:t>
        <w:br/>
        <w:t xml:space="preserve"> </w:t>
        <w:br/>
        <w:t>5.</w:t>
        <w:br/>
        <w:t xml:space="preserve"> </w:t>
        <w:br/>
        <w:t>Yeah,</w:t>
        <w:br/>
        <w:t xml:space="preserve"> </w:t>
        <w:br/>
        <w:t>I'm</w:t>
        <w:br/>
        <w:t xml:space="preserve"> </w:t>
        <w:br/>
        <w:t>not</w:t>
        <w:br/>
        <w:t xml:space="preserve"> </w:t>
        <w:br/>
        <w:t>looking</w:t>
        <w:br/>
        <w:t xml:space="preserve"> </w:t>
        <w:br/>
        <w:t>forward</w:t>
        <w:br/>
        <w:t xml:space="preserve"> </w:t>
        <w:br/>
        <w:t>to</w:t>
        <w:br/>
        <w:t xml:space="preserve"> </w:t>
        <w:br/>
        <w:t>the</w:t>
        <w:br/>
        <w:t xml:space="preserve"> </w:t>
        <w:br/>
        <w:t>exam</w:t>
        <w:br/>
        <w:t xml:space="preserve"> </w:t>
        <w:br/>
        <w:t>either .</w:t>
        <w:br/>
        <w:t xml:space="preserve"> </w:t>
        <w:br/>
        <w:t>.................,</w:t>
        <w:br/>
        <w:t xml:space="preserve"> </w:t>
        <w:br/>
        <w:t>what</w:t>
        <w:br/>
        <w:t xml:space="preserve"> </w:t>
        <w:br/>
        <w:t>are</w:t>
        <w:br/>
        <w:t xml:space="preserve"> </w:t>
        <w:br/>
        <w:t>you</w:t>
        <w:br/>
        <w:t xml:space="preserve"> </w:t>
        <w:br/>
        <w:t>doing</w:t>
        <w:br/>
        <w:t xml:space="preserve"> </w:t>
        <w:br/>
        <w:t>tonight?</w:t>
        <w:br/>
        <w:t xml:space="preserve"> </w:t>
        <w:br/>
        <w:t>6.</w:t>
        <w:br/>
        <w:t xml:space="preserve"> </w:t>
        <w:br/>
        <w:t>Hold</w:t>
        <w:br/>
        <w:t xml:space="preserve"> </w:t>
        <w:br/>
        <w:t>on</w:t>
        <w:br/>
        <w:t xml:space="preserve"> </w:t>
        <w:br/>
        <w:t>a</w:t>
        <w:br/>
        <w:t xml:space="preserve"> </w:t>
        <w:br/>
        <w:t>minute.</w:t>
        <w:br/>
        <w:t xml:space="preserve"> </w:t>
        <w:br/>
        <w:t>Someone</w:t>
        <w:br/>
        <w:t xml:space="preserve"> </w:t>
        <w:br/>
        <w:t>is</w:t>
        <w:br/>
        <w:t xml:space="preserve"> </w:t>
        <w:br/>
        <w:t>calling</w:t>
        <w:br/>
        <w:t xml:space="preserve"> </w:t>
        <w:br/>
        <w:t>me.</w:t>
        <w:br/>
        <w:t xml:space="preserve"> </w:t>
        <w:br/>
        <w:t>.................</w:t>
        <w:br/>
        <w:t xml:space="preserve"> </w:t>
        <w:br/>
        <w:t xml:space="preserve"> </w:t>
        <w:br/>
        <w:t>7.</w:t>
        <w:br/>
        <w:t xml:space="preserve"> </w:t>
        <w:br/>
        <w:t>.................</w:t>
        <w:br/>
        <w:t xml:space="preserve"> </w:t>
        <w:br/>
        <w:t>I'm</w:t>
        <w:br/>
        <w:t xml:space="preserve"> </w:t>
        <w:br/>
        <w:t>sure</w:t>
        <w:br/>
        <w:t xml:space="preserve"> </w:t>
        <w:br/>
        <w:t>you</w:t>
        <w:br/>
        <w:t xml:space="preserve"> </w:t>
        <w:br/>
        <w:t>will</w:t>
        <w:br/>
        <w:t xml:space="preserve"> </w:t>
        <w:br/>
        <w:t>do</w:t>
        <w:br/>
        <w:t xml:space="preserve"> </w:t>
        <w:br/>
        <w:t>better</w:t>
        <w:br/>
        <w:t xml:space="preserve"> </w:t>
        <w:br/>
        <w:t>next</w:t>
        <w:br/>
        <w:t xml:space="preserve"> </w:t>
        <w:br/>
        <w:t>time.</w:t>
        <w:br/>
        <w:t xml:space="preserve">  </w:t>
        <w:br/>
        <w:t xml:space="preserve"> </w:t>
        <w:br/>
        <w:t>8.</w:t>
        <w:br/>
        <w:t xml:space="preserve"> </w:t>
        <w:br/>
        <w:t>If</w:t>
        <w:br/>
        <w:t xml:space="preserve"> </w:t>
        <w:br/>
        <w:t>you</w:t>
        <w:br/>
        <w:t xml:space="preserve"> </w:t>
        <w:br/>
        <w:t>can't</w:t>
        <w:br/>
        <w:t xml:space="preserve"> </w:t>
        <w:br/>
        <w:t>make</w:t>
        <w:br/>
        <w:t xml:space="preserve"> </w:t>
        <w:br/>
        <w:t>it</w:t>
        <w:br/>
        <w:t xml:space="preserve"> </w:t>
        <w:br/>
        <w:t>on</w:t>
        <w:br/>
        <w:t xml:space="preserve"> </w:t>
        <w:br/>
        <w:t>Sat,</w:t>
        <w:br/>
        <w:t xml:space="preserve"> </w:t>
        <w:br/>
        <w:t>please</w:t>
        <w:br/>
        <w:t xml:space="preserve"> </w:t>
        <w:br/>
        <w:t>.................</w:t>
        <w:br/>
        <w:t xml:space="preserve"> </w:t>
        <w:br/>
        <w:t xml:space="preserve"> </w:t>
        <w:br/>
        <w:t>9.</w:t>
        <w:br/>
        <w:t xml:space="preserve"> </w:t>
        <w:br/>
        <w:t>I'm</w:t>
        <w:br/>
        <w:t xml:space="preserve"> </w:t>
        <w:br/>
        <w:t>not</w:t>
        <w:br/>
        <w:t xml:space="preserve"> </w:t>
        <w:br/>
        <w:t>sure</w:t>
        <w:br/>
        <w:t xml:space="preserve"> </w:t>
        <w:br/>
        <w:t>where</w:t>
        <w:br/>
        <w:t xml:space="preserve"> </w:t>
        <w:br/>
        <w:t>to</w:t>
        <w:br/>
        <w:t xml:space="preserve"> </w:t>
        <w:br/>
        <w:t>go.</w:t>
        <w:br/>
        <w:t xml:space="preserve"> </w:t>
        <w:br/>
        <w:t>This</w:t>
        <w:br/>
        <w:t xml:space="preserve"> </w:t>
        <w:br/>
        <w:t>town</w:t>
        <w:br/>
        <w:t xml:space="preserve"> </w:t>
        <w:br/>
        <w:t>is</w:t>
        <w:br/>
        <w:t xml:space="preserve"> </w:t>
        <w:br/>
        <w:t>pretty</w:t>
        <w:br/>
        <w:t xml:space="preserve"> </w:t>
        <w:br/>
        <w:t>boring</w:t>
        <w:br/>
        <w:t xml:space="preserve"> </w:t>
        <w:br/>
        <w:t>.................</w:t>
        <w:br/>
        <w:t xml:space="preserve"> </w:t>
        <w:br/>
        <w:t xml:space="preserve"> </w:t>
        <w:br/>
        <w:t>10.</w:t>
        <w:br/>
        <w:t xml:space="preserve"> </w:t>
        <w:br/>
        <w:t>The</w:t>
        <w:br/>
        <w:t xml:space="preserve"> </w:t>
        <w:br/>
        <w:t>plane</w:t>
        <w:br/>
        <w:t xml:space="preserve"> </w:t>
        <w:br/>
        <w:t>is</w:t>
        <w:br/>
        <w:t xml:space="preserve"> </w:t>
        <w:br/>
        <w:t>about</w:t>
        <w:br/>
        <w:t xml:space="preserve"> </w:t>
        <w:br/>
        <w:t>to</w:t>
        <w:br/>
        <w:t xml:space="preserve"> </w:t>
        <w:br/>
        <w:t>take</w:t>
        <w:br/>
        <w:t xml:space="preserve"> </w:t>
        <w:br/>
        <w:t>off.</w:t>
        <w:br/>
        <w:t xml:space="preserve"> </w:t>
        <w:br/>
        <w:t>.................</w:t>
        <w:br/>
        <w:t xml:space="preserve"> </w:t>
        <w:br/>
        <w:t xml:space="preserve"> </w:t>
        <w:br/>
        <w:t>11.</w:t>
        <w:br/>
        <w:t xml:space="preserve"> </w:t>
        <w:br/>
        <w:t>Do</w:t>
        <w:br/>
        <w:t xml:space="preserve"> </w:t>
        <w:br/>
        <w:t>you</w:t>
        <w:br/>
        <w:t xml:space="preserve"> </w:t>
        <w:br/>
        <w:t>have</w:t>
        <w:br/>
        <w:t xml:space="preserve"> </w:t>
        <w:br/>
        <w:t>a</w:t>
        <w:br/>
        <w:t xml:space="preserve"> </w:t>
        <w:br/>
        <w:t>.................?</w:t>
        <w:br/>
        <w:t xml:space="preserve"> </w:t>
        <w:br/>
        <w:t xml:space="preserve"> </w:t>
        <w:br/>
        <w:t>12.</w:t>
        <w:br/>
        <w:t xml:space="preserve"> </w:t>
        <w:br/>
        <w:t>.................</w:t>
        <w:br/>
        <w:t xml:space="preserve"> </w:t>
        <w:br/>
        <w:t>We</w:t>
        <w:br/>
        <w:t xml:space="preserve"> </w:t>
        <w:br/>
        <w:t>can</w:t>
        <w:br/>
        <w:t xml:space="preserve"> </w:t>
        <w:br/>
        <w:t>arrange</w:t>
        <w:br/>
        <w:t xml:space="preserve"> </w:t>
        <w:br/>
        <w:t>that</w:t>
        <w:br/>
        <w:t xml:space="preserve"> </w:t>
        <w:br/>
        <w:t>for</w:t>
        <w:br/>
        <w:t xml:space="preserve"> </w:t>
        <w:br/>
        <w:t>another</w:t>
        <w:br/>
        <w:t xml:space="preserve"> </w:t>
        <w:br/>
        <w:t>time.</w:t>
        <w:br/>
        <w:t xml:space="preserve"> </w:t>
        <w:br/>
        <w:t xml:space="preserve"> </w:t>
        <w:br/>
        <w:t xml:space="preserve"> </w:t>
        <w:br/>
        <w:t>Texting</w:t>
        <w:br/>
        <w:t xml:space="preserve"> </w:t>
        <w:br/>
        <w:t>Challenge</w:t>
        <w:br/>
        <w:t xml:space="preserve"> </w:t>
        <w:br/>
        <w:t xml:space="preserve"> </w:t>
        <w:br/>
        <w:t>Imagine</w:t>
        <w:br/>
        <w:t xml:space="preserve"> </w:t>
        <w:br/>
        <w:t>there’s</w:t>
        <w:br/>
        <w:t xml:space="preserve"> </w:t>
        <w:br/>
        <w:t>a</w:t>
        <w:br/>
        <w:t xml:space="preserve"> </w:t>
        <w:br/>
        <w:t>secret</w:t>
        <w:br/>
        <w:t xml:space="preserve"> </w:t>
        <w:br/>
        <w:t>account</w:t>
        <w:br/>
        <w:t xml:space="preserve"> </w:t>
        <w:br/>
        <w:t>called</w:t>
        <w:br/>
        <w:t xml:space="preserve"> </w:t>
        <w:br/>
        <w:t>@DavanTea</w:t>
        <w:br/>
        <w:t xml:space="preserve"> </w:t>
        <w:br/>
        <w:t>that</w:t>
        <w:br/>
        <w:t xml:space="preserve"> </w:t>
        <w:br/>
        <w:t>posts</w:t>
        <w:br/>
        <w:t xml:space="preserve"> </w:t>
        <w:br/>
        <w:t>all</w:t>
        <w:br/>
        <w:t xml:space="preserve"> </w:t>
        <w:br/>
        <w:t>the</w:t>
        <w:br/>
        <w:t xml:space="preserve"> </w:t>
        <w:br/>
        <w:t>school</w:t>
        <w:br/>
        <w:t xml:space="preserve"> </w:t>
        <w:br/>
        <w:t>gossip.</w:t>
        <w:br/>
        <w:t xml:space="preserve"> </w:t>
        <w:br/>
        <w:t>Your</w:t>
        <w:br/>
        <w:t xml:space="preserve"> </w:t>
        <w:br/>
        <w:t>task</w:t>
        <w:br/>
        <w:t xml:space="preserve"> </w:t>
        <w:br/>
        <w:t>is</w:t>
        <w:br/>
        <w:t xml:space="preserve"> </w:t>
        <w:br/>
        <w:t>to</w:t>
        <w:br/>
        <w:t xml:space="preserve"> </w:t>
        <w:br/>
        <w:t>write</w:t>
        <w:br/>
        <w:t xml:space="preserve"> </w:t>
        <w:br/>
        <w:t>a</w:t>
        <w:br/>
        <w:t xml:space="preserve"> </w:t>
        <w:br/>
        <w:t>tweet</w:t>
        <w:br/>
        <w:t xml:space="preserve"> </w:t>
        <w:br/>
        <w:t>about</w:t>
        <w:br/>
        <w:t xml:space="preserve"> </w:t>
        <w:br/>
        <w:t>the</w:t>
        <w:br/>
        <w:t xml:space="preserve"> </w:t>
        <w:br/>
        <w:t>latest</w:t>
        <w:br/>
        <w:t xml:space="preserve"> </w:t>
        <w:br/>
        <w:t>rumor…</w:t>
        <w:br/>
        <w:t xml:space="preserve"> </w:t>
        <w:br/>
        <w:t>but</w:t>
        <w:br/>
        <w:t xml:space="preserve"> </w:t>
        <w:br/>
        <w:t>it’s</w:t>
        <w:br/>
        <w:t xml:space="preserve"> </w:t>
        <w:br/>
        <w:t>too</w:t>
        <w:br/>
        <w:t xml:space="preserve"> </w:t>
        <w:br/>
        <w:t>long</w:t>
        <w:br/>
        <w:t xml:space="preserve"> </w:t>
        <w:br/>
        <w:t>to</w:t>
        <w:br/>
        <w:t xml:space="preserve"> </w:t>
        <w:br/>
        <w:t>fit</w:t>
        <w:br/>
        <w:t xml:space="preserve"> </w:t>
        <w:br/>
        <w:t>on</w:t>
        <w:br/>
        <w:t xml:space="preserve"> </w:t>
        <w:br/>
        <w:t>X</w:t>
        <w:br/>
        <w:t xml:space="preserve"> </w:t>
        <w:br/>
        <w:t>(twitter)</w:t>
        <w:br/>
        <w:t xml:space="preserve"> </w:t>
        <w:br/>
        <w:t>(140</w:t>
        <w:br/>
        <w:t xml:space="preserve"> </w:t>
        <w:br/>
        <w:t>characters)!</w:t>
        <w:br/>
        <w:t xml:space="preserve"> </w:t>
        <w:br/>
        <w:t>You’ll</w:t>
        <w:br/>
        <w:t xml:space="preserve"> </w:t>
        <w:br/>
        <w:t>need</w:t>
        <w:br/>
        <w:t xml:space="preserve"> </w:t>
        <w:br/>
        <w:t>to</w:t>
        <w:br/>
        <w:t xml:space="preserve"> </w:t>
        <w:br/>
        <w:t>shorten</w:t>
        <w:br/>
        <w:t xml:space="preserve"> </w:t>
        <w:br/>
        <w:t>the</w:t>
        <w:br/>
        <w:t xml:space="preserve"> </w:t>
        <w:br/>
        <w:t>text</w:t>
        <w:br/>
        <w:t xml:space="preserve"> </w:t>
        <w:br/>
        <w:t>using</w:t>
        <w:br/>
        <w:t xml:space="preserve"> </w:t>
        <w:br/>
        <w:t>abbreviations…</w:t>
        <w:br/>
        <w:t xml:space="preserve"> </w:t>
        <w:br/>
        <w:t>and</w:t>
        <w:br/>
        <w:t xml:space="preserve"> </w:t>
        <w:br/>
        <w:t>lots</w:t>
        <w:br/>
        <w:t xml:space="preserve"> </w:t>
        <w:br/>
        <w:t>of</w:t>
        <w:br/>
        <w:t xml:space="preserve"> </w:t>
        <w:br/>
        <w:t>them.</w:t>
        <w:br/>
        <w:t xml:space="preserve"> </w:t>
        <w:br/>
        <w:t>Good</w:t>
        <w:br/>
        <w:t xml:space="preserve"> </w:t>
        <w:br/>
        <w:t>luck!</w:t>
        <w:br/>
        <w:t xml:space="preserve"> </w:t>
        <w:br/>
        <w:t xml:space="preserve"> </w:t>
        <w:br/>
        <w:t>Oh</w:t>
        <w:br/>
        <w:t xml:space="preserve"> </w:t>
        <w:br/>
        <w:t>my</w:t>
        <w:br/>
        <w:t xml:space="preserve"> </w:t>
        <w:br/>
        <w:t>God!</w:t>
        <w:br/>
        <w:t xml:space="preserve"> </w:t>
        <w:br/>
        <w:t>You</w:t>
        <w:br/>
        <w:t xml:space="preserve"> </w:t>
        <w:br/>
        <w:t>won’t</w:t>
        <w:br/>
        <w:t xml:space="preserve"> </w:t>
        <w:br/>
        <w:t>believe</w:t>
        <w:br/>
        <w:t xml:space="preserve"> </w:t>
        <w:br/>
        <w:t>what</w:t>
        <w:br/>
        <w:t xml:space="preserve"> </w:t>
        <w:br/>
        <w:t>happened</w:t>
        <w:br/>
        <w:t xml:space="preserve"> </w:t>
        <w:br/>
        <w:t>in</w:t>
        <w:br/>
        <w:t xml:space="preserve"> </w:t>
        <w:br/>
        <w:t>the</w:t>
        <w:br/>
        <w:t xml:space="preserve"> </w:t>
        <w:br/>
        <w:t>school</w:t>
        <w:br/>
        <w:t xml:space="preserve"> </w:t>
        <w:br/>
        <w:t>elevator</w:t>
        <w:br/>
        <w:t xml:space="preserve"> </w:t>
        <w:br/>
        <w:t>today!</w:t>
        <w:br/>
        <w:t xml:space="preserve"> </w:t>
        <w:br/>
        <w:t>Two</w:t>
        <w:br/>
        <w:t xml:space="preserve"> </w:t>
        <w:br/>
        <w:t>students</w:t>
        <w:br/>
        <w:t xml:space="preserve"> </w:t>
        <w:br/>
        <w:t>from</w:t>
        <w:br/>
        <w:t xml:space="preserve"> </w:t>
        <w:br/>
        <w:t>different</w:t>
        <w:br/>
        <w:t xml:space="preserve"> </w:t>
        <w:br/>
        <w:t>programs</w:t>
        <w:br/>
        <w:t xml:space="preserve"> </w:t>
        <w:br/>
        <w:t>were</w:t>
        <w:br/>
        <w:t xml:space="preserve"> </w:t>
        <w:br/>
        <w:t>caught</w:t>
        <w:br/>
        <w:t xml:space="preserve"> </w:t>
        <w:br/>
        <w:t>together ,</w:t>
        <w:br/>
        <w:t xml:space="preserve"> </w:t>
        <w:br/>
        <w:t>and</w:t>
        <w:br/>
        <w:t xml:space="preserve"> </w:t>
        <w:br/>
        <w:t>people</w:t>
        <w:br/>
        <w:t xml:space="preserve"> </w:t>
        <w:br/>
        <w:t>are</w:t>
        <w:br/>
        <w:t xml:space="preserve"> </w:t>
        <w:br/>
        <w:t>saying</w:t>
        <w:br/>
        <w:t xml:space="preserve"> </w:t>
        <w:br/>
        <w:t>they</w:t>
        <w:br/>
        <w:t xml:space="preserve"> </w:t>
        <w:br/>
        <w:t>might</w:t>
        <w:br/>
        <w:t xml:space="preserve"> </w:t>
        <w:br/>
        <w:t>be</w:t>
        <w:br/>
        <w:t xml:space="preserve"> </w:t>
        <w:br/>
        <w:t>starting</w:t>
        <w:br/>
        <w:t xml:space="preserve"> </w:t>
        <w:br/>
        <w:t>a</w:t>
        <w:br/>
        <w:t xml:space="preserve"> </w:t>
        <w:br/>
        <w:t>secret</w:t>
        <w:br/>
        <w:t xml:space="preserve"> </w:t>
        <w:br/>
        <w:t>romance.</w:t>
        <w:br/>
        <w:t xml:space="preserve"> </w:t>
        <w:br/>
        <w:t>Pedro,</w:t>
        <w:br/>
        <w:t xml:space="preserve"> </w:t>
        <w:br/>
        <w:t>the</w:t>
        <w:br/>
        <w:t xml:space="preserve"> </w:t>
        <w:br/>
        <w:t>principal</w:t>
        <w:br/>
        <w:t>,</w:t>
        <w:br/>
        <w:t xml:space="preserve"> </w:t>
        <w:br/>
        <w:t>saw</w:t>
        <w:br/>
        <w:t xml:space="preserve"> </w:t>
        <w:br/>
        <w:t>it</w:t>
        <w:br/>
        <w:t xml:space="preserve"> </w:t>
        <w:br/>
        <w:t>and</w:t>
        <w:br/>
        <w:t xml:space="preserve"> </w:t>
        <w:br/>
        <w:t>people</w:t>
        <w:br/>
        <w:t xml:space="preserve"> </w:t>
        <w:br/>
        <w:t>started</w:t>
        <w:br/>
        <w:t xml:space="preserve"> </w:t>
        <w:br/>
        <w:t>laughing</w:t>
        <w:br/>
        <w:t xml:space="preserve"> </w:t>
        <w:br/>
        <w:t>out</w:t>
        <w:br/>
        <w:t xml:space="preserve"> </w:t>
        <w:br/>
        <w:t>loud</w:t>
        <w:br/>
        <w:t xml:space="preserve"> </w:t>
        <w:br/>
        <w:t>and</w:t>
        <w:br/>
        <w:t xml:space="preserve"> </w:t>
        <w:br/>
        <w:t>rolling</w:t>
        <w:br/>
        <w:t xml:space="preserve"> </w:t>
        <w:br/>
        <w:t>on</w:t>
        <w:br/>
        <w:t xml:space="preserve"> </w:t>
        <w:br/>
        <w:t>the</w:t>
        <w:br/>
        <w:t xml:space="preserve"> </w:t>
        <w:br/>
        <w:t>floor</w:t>
        <w:br/>
        <w:t xml:space="preserve"> </w:t>
        <w:br/>
        <w:t>laughing</w:t>
        <w:br/>
        <w:t>.</w:t>
        <w:br/>
        <w:t xml:space="preserve"> </w:t>
        <w:br/>
        <w:t>I</w:t>
        <w:br/>
        <w:t xml:space="preserve"> </w:t>
        <w:br/>
        <w:t>don’t</w:t>
        <w:br/>
        <w:t xml:space="preserve"> </w:t>
        <w:br/>
        <w:t>know</w:t>
        <w:br/>
        <w:t xml:space="preserve"> </w:t>
        <w:br/>
        <w:t>how</w:t>
        <w:br/>
        <w:t xml:space="preserve"> </w:t>
        <w:br/>
        <w:t>he</w:t>
        <w:br/>
        <w:t xml:space="preserve"> </w:t>
        <w:br/>
        <w:t>reacted</w:t>
        <w:br/>
        <w:t xml:space="preserve"> </w:t>
        <w:br/>
        <w:t>exactly</w:t>
        <w:br/>
        <w:t xml:space="preserve"> </w:t>
        <w:br/>
        <w:t>😳</w:t>
        <w:br/>
        <w:t>.</w:t>
        <w:br/>
        <w:t xml:space="preserve"> </w:t>
        <w:br/>
        <w:t>By</w:t>
        <w:br/>
        <w:t xml:space="preserve"> </w:t>
        <w:br/>
        <w:t>the</w:t>
        <w:br/>
        <w:t xml:space="preserve"> </w:t>
        <w:br/>
        <w:t>way,</w:t>
        <w:br/>
        <w:t xml:space="preserve"> </w:t>
        <w:br/>
        <w:t>I’ll</w:t>
        <w:br/>
        <w:t xml:space="preserve"> </w:t>
        <w:br/>
        <w:t>talk</w:t>
        <w:br/>
        <w:t xml:space="preserve"> </w:t>
        <w:br/>
        <w:t>to</w:t>
        <w:br/>
        <w:t xml:space="preserve"> </w:t>
        <w:br/>
        <w:t>you</w:t>
        <w:br/>
        <w:t xml:space="preserve"> </w:t>
        <w:br/>
        <w:t>later</w:t>
        <w:br/>
        <w:t xml:space="preserve"> </w:t>
        <w:br/>
        <w:t>if</w:t>
        <w:br/>
        <w:t xml:space="preserve"> </w:t>
        <w:br/>
        <w:t>anything</w:t>
        <w:br/>
        <w:t xml:space="preserve"> </w:t>
        <w:br/>
        <w:t>else</w:t>
        <w:br/>
        <w:t xml:space="preserve"> </w:t>
        <w:br/>
        <w:t>happens.</w:t>
        <w:br/>
        <w:t xml:space="preserve"> </w:t>
        <w:br/>
        <w:t>Be</w:t>
        <w:br/>
        <w:t xml:space="preserve"> </w:t>
        <w:br/>
        <w:t>right</w:t>
        <w:br/>
        <w:t xml:space="preserve"> </w:t>
        <w:br/>
        <w:t>back,</w:t>
        <w:br/>
        <w:t xml:space="preserve"> </w:t>
        <w:br/>
        <w:t>gonna</w:t>
        <w:br/>
        <w:t xml:space="preserve"> </w:t>
        <w:br/>
        <w:t>tell</w:t>
        <w:br/>
        <w:t xml:space="preserve"> </w:t>
        <w:br/>
        <w:t>my</w:t>
        <w:br/>
        <w:t xml:space="preserve"> </w:t>
        <w:br/>
        <w:t>boyfriend</w:t>
        <w:br/>
        <w:t xml:space="preserve"> </w:t>
        <w:br/>
        <w:t>like…</w:t>
        <w:br/>
        <w:t xml:space="preserve"> </w:t>
        <w:br/>
        <w:t>as</w:t>
        <w:br/>
        <w:t xml:space="preserve"> </w:t>
        <w:br/>
        <w:t>soon</w:t>
        <w:br/>
        <w:t xml:space="preserve"> </w:t>
        <w:br/>
        <w:t>as</w:t>
        <w:br/>
        <w:t xml:space="preserve"> </w:t>
        <w:br/>
        <w:t>possible!</w:t>
        <w:br/>
        <w:t xml:space="preserve"> </w:t>
        <w:br/>
        <w:t>In</w:t>
        <w:br/>
        <w:t xml:space="preserve"> </w:t>
        <w:br/>
        <w:t>my</w:t>
        <w:br/>
        <w:t xml:space="preserve"> </w:t>
        <w:br/>
        <w:t>opinion,</w:t>
        <w:br/>
        <w:t xml:space="preserve"> </w:t>
        <w:br/>
        <w:t>this</w:t>
        <w:br/>
        <w:t xml:space="preserve"> </w:t>
        <w:br/>
        <w:t>is</w:t>
        <w:br/>
        <w:t xml:space="preserve"> </w:t>
        <w:br/>
        <w:t>the</w:t>
        <w:br/>
        <w:t xml:space="preserve"> </w:t>
        <w:br/>
        <w:t>funniest</w:t>
        <w:br/>
        <w:t xml:space="preserve"> </w:t>
        <w:br/>
        <w:t>thing</w:t>
        <w:br/>
        <w:t xml:space="preserve"> </w:t>
        <w:br/>
        <w:t>today .</w:t>
        <w:br/>
        <w:t xml:space="preserve"> </w:t>
        <w:br/>
        <w:t>Never</w:t>
        <w:br/>
        <w:t xml:space="preserve"> </w:t>
        <w:br/>
        <w:t>mind</w:t>
        <w:br/>
        <w:t xml:space="preserve"> </w:t>
        <w:br/>
        <w:t>if</w:t>
        <w:br/>
        <w:t xml:space="preserve"> </w:t>
        <w:br/>
        <w:t>you</w:t>
        <w:br/>
        <w:t xml:space="preserve"> </w:t>
        <w:br/>
        <w:t>missed</w:t>
        <w:br/>
        <w:t xml:space="preserve"> </w:t>
        <w:br/>
        <w:t>3</w:t>
        <w:br/>
        <w:t xml:space="preserve"> </w:t>
        <w:br/>
        <w:t xml:space="preserve"> </w:t>
        <w:br/>
        <w:br/>
        <w:t xml:space="preserve"> </w:t>
        <w:br/>
        <w:t>it,</w:t>
        <w:br/>
        <w:t xml:space="preserve"> </w:t>
        <w:br/>
        <w:t>but</w:t>
        <w:br/>
        <w:t xml:space="preserve"> </w:t>
        <w:br/>
        <w:t>if</w:t>
        <w:br/>
        <w:t xml:space="preserve"> </w:t>
        <w:br/>
        <w:t>you</w:t>
        <w:br/>
        <w:t xml:space="preserve"> </w:t>
        <w:br/>
        <w:t>have</w:t>
        <w:br/>
        <w:t xml:space="preserve"> </w:t>
        <w:br/>
        <w:t>ANY</w:t>
        <w:br/>
        <w:t xml:space="preserve"> </w:t>
        <w:br/>
        <w:t>NEW</w:t>
        <w:br/>
        <w:t xml:space="preserve"> </w:t>
        <w:br/>
        <w:t>INFORMA TION,</w:t>
        <w:br/>
        <w:t xml:space="preserve"> </w:t>
        <w:br/>
        <w:t>let</w:t>
        <w:br/>
        <w:t xml:space="preserve"> </w:t>
        <w:br/>
        <w:t>me</w:t>
        <w:br/>
        <w:t xml:space="preserve"> </w:t>
        <w:br/>
        <w:t>know ,</w:t>
        <w:br/>
        <w:t xml:space="preserve"> </w:t>
        <w:br/>
        <w:t>PLEASE!</w:t>
        <w:br/>
        <w:t xml:space="preserve"> </w:t>
        <w:br/>
        <w:t xml:space="preserve"> </w:t>
        <w:br/>
        <w:t xml:space="preserve"> </w:t>
        <w:br/>
        <w:t xml:space="preserve"> </w:t>
        <w:br/>
        <w:t>4</w:t>
        <w:br/>
        <w:t xml:space="preserve"> </w:t>
        <w:br/>
        <w:t xml:space="preserve"> 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